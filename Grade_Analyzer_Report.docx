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28C15" w14:textId="4FEFB8A8" w:rsidR="00BC5232" w:rsidRPr="001967AB" w:rsidRDefault="009200C0" w:rsidP="001967AB">
      <w:pPr>
        <w:pStyle w:val="Heading1"/>
        <w:pBdr>
          <w:bottom w:val="single" w:sz="4" w:space="1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r w:rsidRPr="001967AB">
        <w:rPr>
          <w:rFonts w:ascii="Times New Roman" w:hAnsi="Times New Roman" w:cs="Times New Roman"/>
          <w:sz w:val="32"/>
          <w:szCs w:val="32"/>
        </w:rPr>
        <w:t xml:space="preserve">Project Report: Grade </w:t>
      </w:r>
      <w:r w:rsidR="001967AB" w:rsidRPr="001967AB">
        <w:rPr>
          <w:rFonts w:ascii="Times New Roman" w:hAnsi="Times New Roman" w:cs="Times New Roman"/>
          <w:sz w:val="32"/>
          <w:szCs w:val="32"/>
        </w:rPr>
        <w:t>Analyzer</w:t>
      </w:r>
    </w:p>
    <w:p w14:paraId="775F38AF" w14:textId="77777777" w:rsidR="001967AB" w:rsidRPr="001967AB" w:rsidRDefault="001967AB" w:rsidP="001967AB">
      <w:pPr>
        <w:rPr>
          <w:rFonts w:ascii="Times New Roman" w:hAnsi="Times New Roman" w:cs="Times New Roman"/>
        </w:rPr>
      </w:pPr>
    </w:p>
    <w:p w14:paraId="142A722D" w14:textId="7A5DB114" w:rsidR="001967AB" w:rsidRPr="001967AB" w:rsidRDefault="001967AB" w:rsidP="001967AB">
      <w:pPr>
        <w:spacing w:after="0"/>
        <w:rPr>
          <w:rFonts w:ascii="Times New Roman" w:hAnsi="Times New Roman" w:cs="Times New Roman"/>
        </w:rPr>
      </w:pPr>
      <w:r w:rsidRPr="001967AB">
        <w:rPr>
          <w:rFonts w:ascii="Times New Roman" w:hAnsi="Times New Roman" w:cs="Times New Roman"/>
        </w:rPr>
        <w:t>College: K.R. Mangalam University</w:t>
      </w:r>
    </w:p>
    <w:p w14:paraId="3B6AD96D" w14:textId="77777777" w:rsidR="001967AB" w:rsidRPr="001967AB" w:rsidRDefault="001967AB" w:rsidP="001967AB">
      <w:pPr>
        <w:spacing w:after="0"/>
        <w:rPr>
          <w:rFonts w:ascii="Times New Roman" w:hAnsi="Times New Roman" w:cs="Times New Roman"/>
        </w:rPr>
      </w:pPr>
      <w:r w:rsidRPr="001967AB">
        <w:rPr>
          <w:rFonts w:ascii="Times New Roman" w:hAnsi="Times New Roman" w:cs="Times New Roman"/>
        </w:rPr>
        <w:t>Name: Gauri Sharma</w:t>
      </w:r>
    </w:p>
    <w:p w14:paraId="0D240377" w14:textId="77777777" w:rsidR="001967AB" w:rsidRPr="001967AB" w:rsidRDefault="001967AB" w:rsidP="001967AB">
      <w:pPr>
        <w:spacing w:after="0"/>
        <w:rPr>
          <w:rFonts w:ascii="Times New Roman" w:hAnsi="Times New Roman" w:cs="Times New Roman"/>
        </w:rPr>
      </w:pPr>
      <w:r w:rsidRPr="001967AB">
        <w:rPr>
          <w:rFonts w:ascii="Times New Roman" w:hAnsi="Times New Roman" w:cs="Times New Roman"/>
        </w:rPr>
        <w:t>Roll No: 2501730108</w:t>
      </w:r>
    </w:p>
    <w:p w14:paraId="39A5B00B" w14:textId="77777777" w:rsidR="001967AB" w:rsidRPr="001967AB" w:rsidRDefault="001967AB" w:rsidP="001967AB">
      <w:pPr>
        <w:spacing w:after="0"/>
        <w:rPr>
          <w:rFonts w:ascii="Times New Roman" w:hAnsi="Times New Roman" w:cs="Times New Roman"/>
        </w:rPr>
      </w:pPr>
      <w:r w:rsidRPr="001967AB">
        <w:rPr>
          <w:rFonts w:ascii="Times New Roman" w:hAnsi="Times New Roman" w:cs="Times New Roman"/>
        </w:rPr>
        <w:t>Course: B.Tech CSE AIML</w:t>
      </w:r>
    </w:p>
    <w:p w14:paraId="245F583C" w14:textId="77777777" w:rsidR="001967AB" w:rsidRPr="001967AB" w:rsidRDefault="001967AB" w:rsidP="001967AB">
      <w:pPr>
        <w:spacing w:after="0"/>
        <w:rPr>
          <w:rFonts w:ascii="Times New Roman" w:hAnsi="Times New Roman" w:cs="Times New Roman"/>
        </w:rPr>
      </w:pPr>
      <w:r w:rsidRPr="001967AB">
        <w:rPr>
          <w:rFonts w:ascii="Times New Roman" w:hAnsi="Times New Roman" w:cs="Times New Roman"/>
        </w:rPr>
        <w:t>Section: A</w:t>
      </w:r>
    </w:p>
    <w:p w14:paraId="78C8BF26" w14:textId="77777777" w:rsidR="001967AB" w:rsidRPr="001967AB" w:rsidRDefault="001967AB" w:rsidP="001967AB">
      <w:pPr>
        <w:spacing w:after="0"/>
        <w:rPr>
          <w:rFonts w:ascii="Times New Roman" w:hAnsi="Times New Roman" w:cs="Times New Roman"/>
        </w:rPr>
      </w:pPr>
      <w:r w:rsidRPr="001967AB">
        <w:rPr>
          <w:rFonts w:ascii="Times New Roman" w:hAnsi="Times New Roman" w:cs="Times New Roman"/>
        </w:rPr>
        <w:t>Course: Programming for Problem Solving using Python</w:t>
      </w:r>
    </w:p>
    <w:p w14:paraId="0ED91771" w14:textId="77777777" w:rsidR="00BC5232" w:rsidRPr="001967AB" w:rsidRDefault="009200C0">
      <w:pPr>
        <w:rPr>
          <w:rFonts w:ascii="Times New Roman" w:hAnsi="Times New Roman" w:cs="Times New Roman"/>
        </w:rPr>
      </w:pPr>
      <w:r w:rsidRPr="001967AB">
        <w:rPr>
          <w:rFonts w:ascii="Times New Roman" w:hAnsi="Times New Roman" w:cs="Times New Roman"/>
        </w:rPr>
        <w:t xml:space="preserve"> </w:t>
      </w:r>
    </w:p>
    <w:p w14:paraId="3964FB6E" w14:textId="77777777" w:rsidR="00BC5232" w:rsidRPr="001967AB" w:rsidRDefault="009200C0" w:rsidP="001967AB">
      <w:r w:rsidRPr="001967AB">
        <w:t>1. Introduction</w:t>
      </w:r>
    </w:p>
    <w:p w14:paraId="720E9056" w14:textId="5F716B4F" w:rsidR="00BC5232" w:rsidRPr="001967AB" w:rsidRDefault="009200C0" w:rsidP="001967AB">
      <w:r w:rsidRPr="001967AB">
        <w:t xml:space="preserve">The Grade </w:t>
      </w:r>
      <w:proofErr w:type="spellStart"/>
      <w:r w:rsidR="001967AB">
        <w:t>Analyser</w:t>
      </w:r>
      <w:proofErr w:type="spellEnd"/>
      <w:r w:rsidR="001967AB">
        <w:t xml:space="preserve"> project is a Python-based tool that processes student marks, calculates grades, analyses performance, and generates</w:t>
      </w:r>
      <w:r w:rsidRPr="001967AB">
        <w:t xml:space="preserve"> meaningful insights. This report explains the </w:t>
      </w:r>
      <w:r w:rsidR="001967AB">
        <w:t>project's purpose</w:t>
      </w:r>
      <w:r w:rsidRPr="001967AB">
        <w:t>, how it works, and the key Python concepts used.</w:t>
      </w:r>
    </w:p>
    <w:p w14:paraId="33C42A3B" w14:textId="77777777" w:rsidR="00BC5232" w:rsidRPr="001967AB" w:rsidRDefault="009200C0" w:rsidP="001967AB">
      <w:r w:rsidRPr="001967AB">
        <w:t>2. Objective</w:t>
      </w:r>
    </w:p>
    <w:p w14:paraId="0794DDFF" w14:textId="77777777" w:rsidR="00BC5232" w:rsidRPr="001967AB" w:rsidRDefault="009200C0" w:rsidP="001967AB">
      <w:r w:rsidRPr="001967AB">
        <w:t>- Automate grade calculation</w:t>
      </w:r>
      <w:r w:rsidRPr="001967AB">
        <w:br/>
        <w:t>- Analyze class performance</w:t>
      </w:r>
      <w:r w:rsidRPr="001967AB">
        <w:br/>
        <w:t>- Read and process marks using Python</w:t>
      </w:r>
      <w:r w:rsidRPr="001967AB">
        <w:br/>
        <w:t>- Display results in a clean and understandable format</w:t>
      </w:r>
    </w:p>
    <w:p w14:paraId="75153AD4" w14:textId="77777777" w:rsidR="00BC5232" w:rsidRPr="001967AB" w:rsidRDefault="009200C0" w:rsidP="001967AB">
      <w:r w:rsidRPr="001967AB">
        <w:t>3. Working of the Program</w:t>
      </w:r>
    </w:p>
    <w:p w14:paraId="43C90234" w14:textId="77777777" w:rsidR="001967AB" w:rsidRDefault="009200C0" w:rsidP="001967AB">
      <w:r w:rsidRPr="001967AB">
        <w:t>The Grade Analyzer reads marks (either manually or from a list/dataset) and performs:</w:t>
      </w:r>
      <w:r w:rsidRPr="001967AB">
        <w:br/>
        <w:t>1. Total and percentage calculation</w:t>
      </w:r>
      <w:r w:rsidRPr="001967AB">
        <w:br/>
        <w:t>2. Grade assignment based on predefined criteria</w:t>
      </w:r>
      <w:r w:rsidRPr="001967AB">
        <w:br/>
        <w:t xml:space="preserve">3. Identification of </w:t>
      </w:r>
      <w:r w:rsidR="001967AB">
        <w:t xml:space="preserve">the </w:t>
      </w:r>
      <w:r w:rsidRPr="001967AB">
        <w:t>highest and lowest scoring subjects</w:t>
      </w:r>
      <w:r w:rsidRPr="001967AB">
        <w:br/>
        <w:t>4. Validation of marks entered by the user</w:t>
      </w:r>
    </w:p>
    <w:p w14:paraId="1CA0DC63" w14:textId="77777777" w:rsidR="001967AB" w:rsidRDefault="001967AB" w:rsidP="001967AB"/>
    <w:p w14:paraId="6E5D9CFE" w14:textId="77777777" w:rsidR="001967AB" w:rsidRDefault="001967AB" w:rsidP="001967AB"/>
    <w:p w14:paraId="35BAC878" w14:textId="77777777" w:rsidR="001967AB" w:rsidRDefault="001967AB" w:rsidP="001967AB"/>
    <w:p w14:paraId="54C54DF0" w14:textId="77777777" w:rsidR="001967AB" w:rsidRDefault="001967AB" w:rsidP="001967AB"/>
    <w:p w14:paraId="66EB5C34" w14:textId="77777777" w:rsidR="001967AB" w:rsidRDefault="001967AB" w:rsidP="001967AB"/>
    <w:p w14:paraId="3B805C06" w14:textId="77777777" w:rsidR="001967AB" w:rsidRDefault="001967AB" w:rsidP="001967AB"/>
    <w:p w14:paraId="4C66182C" w14:textId="465723ED" w:rsidR="003C2564" w:rsidRPr="001967AB" w:rsidRDefault="003C2564" w:rsidP="001967AB">
      <w:r w:rsidRPr="001967AB">
        <w:t xml:space="preserve"> </w:t>
      </w:r>
      <w:r w:rsidRPr="001967AB">
        <w:br/>
      </w:r>
    </w:p>
    <w:p w14:paraId="0E0475B4" w14:textId="77777777" w:rsidR="003C2564" w:rsidRPr="001967AB" w:rsidRDefault="003C2564" w:rsidP="001967AB">
      <w:pPr>
        <w:rPr>
          <w:b/>
          <w:bCs/>
        </w:rPr>
      </w:pPr>
      <w:r w:rsidRPr="001967AB">
        <w:rPr>
          <w:b/>
          <w:bCs/>
        </w:rPr>
        <w:lastRenderedPageBreak/>
        <w:t xml:space="preserve">SCREENSHOTS OF OUTPUT:- </w:t>
      </w:r>
    </w:p>
    <w:p w14:paraId="7639D450" w14:textId="0E22DFF2" w:rsidR="003C2564" w:rsidRDefault="001967AB" w:rsidP="001967A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FC3106" wp14:editId="4FDB83A6">
            <wp:extent cx="5486400" cy="2467610"/>
            <wp:effectExtent l="0" t="0" r="0" b="8890"/>
            <wp:docPr id="1525859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59199" name="Picture 15258591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9D4E096" wp14:editId="1C8CC8F8">
            <wp:extent cx="5486400" cy="2348865"/>
            <wp:effectExtent l="0" t="0" r="0" b="0"/>
            <wp:docPr id="15440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9388" name="Picture 1544093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8307" w14:textId="77777777" w:rsidR="001967AB" w:rsidRPr="001967AB" w:rsidRDefault="001967AB" w:rsidP="001967AB">
      <w:pPr>
        <w:rPr>
          <w:b/>
          <w:bCs/>
        </w:rPr>
      </w:pPr>
    </w:p>
    <w:p w14:paraId="7C2DB274" w14:textId="5200729D" w:rsidR="00BC5232" w:rsidRPr="001967AB" w:rsidRDefault="009200C0" w:rsidP="001967AB">
      <w:r w:rsidRPr="001967AB">
        <w:t>4. Features Implemented</w:t>
      </w:r>
    </w:p>
    <w:p w14:paraId="002407ED" w14:textId="77777777" w:rsidR="00BC5232" w:rsidRPr="001967AB" w:rsidRDefault="009200C0" w:rsidP="001967AB">
      <w:r w:rsidRPr="001967AB">
        <w:t>- User-friendly Python script</w:t>
      </w:r>
      <w:r w:rsidRPr="001967AB">
        <w:br/>
        <w:t>- Conditional statements for grade logic</w:t>
      </w:r>
      <w:r w:rsidRPr="001967AB">
        <w:br/>
        <w:t>- List and loop-based data processing</w:t>
      </w:r>
      <w:r w:rsidRPr="001967AB">
        <w:br/>
        <w:t>- Error handling for invalid inputs</w:t>
      </w:r>
      <w:r w:rsidRPr="001967AB">
        <w:br/>
      </w:r>
    </w:p>
    <w:p w14:paraId="0150C546" w14:textId="77777777" w:rsidR="00BC5232" w:rsidRPr="001967AB" w:rsidRDefault="009200C0" w:rsidP="001967AB">
      <w:r w:rsidRPr="001967AB">
        <w:t>5. Python Concepts Used</w:t>
      </w:r>
    </w:p>
    <w:p w14:paraId="12ACCE6C" w14:textId="77777777" w:rsidR="00BC5232" w:rsidRPr="001967AB" w:rsidRDefault="009200C0" w:rsidP="001967AB">
      <w:r w:rsidRPr="001967AB">
        <w:t>- Variables and Data Types</w:t>
      </w:r>
      <w:r w:rsidRPr="001967AB">
        <w:br/>
        <w:t>- Lists &amp; Looping (for and while)</w:t>
      </w:r>
      <w:r w:rsidRPr="001967AB">
        <w:br/>
        <w:t>- Conditional Statements (if-else)</w:t>
      </w:r>
      <w:r w:rsidRPr="001967AB">
        <w:br/>
        <w:t>- Functions for modular code</w:t>
      </w:r>
      <w:r w:rsidRPr="001967AB">
        <w:br/>
        <w:t>- Exception handling using try-except</w:t>
      </w:r>
    </w:p>
    <w:p w14:paraId="0A77CBBC" w14:textId="77777777" w:rsidR="00BC5232" w:rsidRPr="001967AB" w:rsidRDefault="009200C0" w:rsidP="001967AB">
      <w:r w:rsidRPr="001967AB">
        <w:lastRenderedPageBreak/>
        <w:t>6. Conclusion</w:t>
      </w:r>
    </w:p>
    <w:p w14:paraId="30CF9076" w14:textId="77777777" w:rsidR="00BC5232" w:rsidRPr="001967AB" w:rsidRDefault="009200C0" w:rsidP="001967AB">
      <w:r w:rsidRPr="001967AB">
        <w:t>This project helped in understanding the application of Python for real-world data processing. It demonstrates structured coding, logical thinking, and automation of a practical task such as grade evaluation.</w:t>
      </w:r>
    </w:p>
    <w:sectPr w:rsidR="00BC5232" w:rsidRPr="001967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5484824">
    <w:abstractNumId w:val="8"/>
  </w:num>
  <w:num w:numId="2" w16cid:durableId="1866021443">
    <w:abstractNumId w:val="6"/>
  </w:num>
  <w:num w:numId="3" w16cid:durableId="927889343">
    <w:abstractNumId w:val="5"/>
  </w:num>
  <w:num w:numId="4" w16cid:durableId="1483692004">
    <w:abstractNumId w:val="4"/>
  </w:num>
  <w:num w:numId="5" w16cid:durableId="1681010614">
    <w:abstractNumId w:val="7"/>
  </w:num>
  <w:num w:numId="6" w16cid:durableId="762796961">
    <w:abstractNumId w:val="3"/>
  </w:num>
  <w:num w:numId="7" w16cid:durableId="714475523">
    <w:abstractNumId w:val="2"/>
  </w:num>
  <w:num w:numId="8" w16cid:durableId="214895750">
    <w:abstractNumId w:val="1"/>
  </w:num>
  <w:num w:numId="9" w16cid:durableId="1011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7AB"/>
    <w:rsid w:val="0029639D"/>
    <w:rsid w:val="00326F90"/>
    <w:rsid w:val="003C2564"/>
    <w:rsid w:val="00704F95"/>
    <w:rsid w:val="009200C0"/>
    <w:rsid w:val="00AA1D8D"/>
    <w:rsid w:val="00AD7ACD"/>
    <w:rsid w:val="00B47730"/>
    <w:rsid w:val="00BC5232"/>
    <w:rsid w:val="00CB0664"/>
    <w:rsid w:val="00DA02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75E8F1"/>
  <w14:defaultImageDpi w14:val="300"/>
  <w15:docId w15:val="{EFAA9B89-E3C8-4EE4-A549-E41736AE8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Gauri Sharma</cp:lastModifiedBy>
  <cp:revision>3</cp:revision>
  <dcterms:created xsi:type="dcterms:W3CDTF">2025-12-03T10:35:00Z</dcterms:created>
  <dcterms:modified xsi:type="dcterms:W3CDTF">2025-12-03T10:35:00Z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9c8e64d6-6939-4ce5-93f5-32b1ef14ed3b</vt:lpwstr>
  </property>
</Properties>
</file>